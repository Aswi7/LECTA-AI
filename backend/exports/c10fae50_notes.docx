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Lecture Notes</w:t>
      </w:r>
    </w:p>
    <w:p>
      <w:r>
        <w:t>File: 30 Seconds</w:t>
      </w:r>
    </w:p>
    <w:p>
      <w:r>
        <w:t>Generated: 2026-07-13 17:56:33</w:t>
      </w:r>
    </w:p>
    <w:p>
      <w:r>
        <w:t>Detected Language: English</w:t>
      </w:r>
    </w:p>
    <w:p>
      <w:r>
        <w:t>Target Language: HINDI</w:t>
      </w:r>
    </w:p>
    <w:p>
      <w:pPr>
        <w:pStyle w:val="Heading1"/>
      </w:pPr>
      <w:r>
        <w:t>Summary</w:t>
      </w:r>
    </w:p>
    <w:p>
      <w:r>
        <w:t>It's a programming language that's used to manage and manipulate data in relational databases. We can use SQL to read, insert, update and delete the data in our databases.</w:t>
      </w:r>
    </w:p>
    <w:p>
      <w:pPr>
        <w:pStyle w:val="Heading1"/>
      </w:pPr>
      <w:r>
        <w:t>Key Points</w:t>
      </w:r>
    </w:p>
    <w:p>
      <w:pPr>
        <w:pStyle w:val="ListBullet"/>
      </w:pPr>
      <w:r>
        <w:t>We can use SQL to read, insert, update and delete the data in our databases.</w:t>
      </w:r>
    </w:p>
    <w:p>
      <w:pPr>
        <w:pStyle w:val="ListBullet"/>
      </w:pPr>
      <w:r>
        <w:t>It's a programming language that's used to manage and manipulate data in relational databases.</w:t>
      </w:r>
    </w:p>
    <w:p>
      <w:pPr>
        <w:pStyle w:val="ListBullet"/>
      </w:pPr>
      <w:r>
        <w:t>SQL or SQL, if you're a weirdo, stands for structured query language.</w:t>
      </w:r>
    </w:p>
    <w:p>
      <w:pPr>
        <w:pStyle w:val="ListBullet"/>
      </w:pPr>
      <w:r>
        <w:t>There's so many things that we can do with SQL.</w:t>
      </w:r>
    </w:p>
    <w:p>
      <w:pPr>
        <w:pStyle w:val="ListBullet"/>
      </w:pPr>
      <w:r>
        <w:t>So let me know if you want to part two.</w:t>
      </w:r>
    </w:p>
    <w:p>
      <w:pPr>
        <w:pStyle w:val="ListBullet"/>
      </w:pPr>
      <w:r>
        <w:t>For example, here's the query to return all of the users in the database.</w:t>
      </w:r>
    </w:p>
    <w:p>
      <w:pPr>
        <w:pStyle w:val="ListBullet"/>
      </w:pPr>
      <w:r>
        <w:t>And here's a similar query to only return that emails and names.</w:t>
      </w:r>
    </w:p>
    <w:p>
      <w:pPr>
        <w:pStyle w:val="ListBullet"/>
      </w:pPr>
      <w:r>
        <w:t>It's an essential tool for data analysts and developers.</w:t>
      </w:r>
    </w:p>
    <w:p>
      <w:pPr>
        <w:pStyle w:val="Heading1"/>
      </w:pPr>
      <w:r>
        <w:t>Keywords</w:t>
      </w:r>
    </w:p>
    <w:p>
      <w:r>
        <w:t>sql (0.18), query (0.11), data (0.10), things (0.09), return (0.09), language (0.07), databases (0.07), know (0.07), want (0.07), seconds (0.05), tell (0.05), database (0.05), emails (0.05), names (0.05), similar (0.05)</w:t>
      </w:r>
    </w:p>
    <w:p>
      <w:pPr>
        <w:pStyle w:val="Heading1"/>
      </w:pPr>
      <w:r>
        <w:t>Translation (HINDI)</w:t>
      </w:r>
    </w:p>
    <w:p>
      <w:r>
        <w:t>मैं आपको 30 सेकंड में SQL के बारे में बताता हूँ। यदि आप अजीब हैं तो एसक्यूएल या एसक्यूएल का मतलब संरचित क्वेरी भाषा है। यह एक प्रोग्रामिंग भाषा है जिसका उपयोग रिलेशनल डेटाबेस में डेटा को प्रबंधित और हेरफेर करने के लिए किया जाता है। उदाहरण के लिए, यहां डेटाबेस में सभी उपयोगकर्ताओं को लौटाने की क्वेरी दी गई है। और यहां एक ऐसी ही क्वेरी है जो केवल उन ईमेल और नामों को वापस करने के लिए है। हम अपने डेटाबेस में डेटा को पढ़ने, डालने, अपडेट करने और हटाने के लिए SQL का उपयोग कर सकते हैं। यह डेटा विश्लेषकों और डेवलपर्स के लिए एक आवश्यक उपकरण है। ऐसी बहुत सी चीज़ें हैं जो हम SQL के साथ कर सकते हैं। तो अगर आप भाग दो चाहते हैं तो मुझे बताएं।</w:t>
      </w:r>
    </w:p>
    <w:p>
      <w:pPr>
        <w:pStyle w:val="Heading1"/>
      </w:pPr>
      <w:r>
        <w:t>Exam Questions</w:t>
      </w:r>
    </w:p>
    <w:p>
      <w:pPr>
        <w:pStyle w:val="Heading2"/>
      </w:pPr>
      <w:r>
        <w:t>Fill in the Blanks</w:t>
      </w:r>
    </w:p>
    <w:p>
      <w:r>
        <w:t>Q: There's so many things that we can do with ______.</w:t>
      </w:r>
    </w:p>
    <w:p>
      <w:r>
        <w:t>A: SQL</w:t>
      </w:r>
    </w:p>
    <w:p>
      <w:r>
        <w:t>Q: So let me ______ if you want to part two.</w:t>
      </w:r>
    </w:p>
    <w:p>
      <w:r>
        <w:t>A: know</w:t>
      </w:r>
    </w:p>
    <w:p>
      <w:r>
        <w:t>Q: For example, here's the ______ to return all of the users in the database.</w:t>
      </w:r>
    </w:p>
    <w:p>
      <w:r>
        <w:t>A: query</w:t>
      </w:r>
    </w:p>
    <w:p>
      <w:r>
        <w:t>Q: We can use ______ to read, insert, update and delete the data in our databases.</w:t>
      </w:r>
    </w:p>
    <w:p>
      <w:r>
        <w:t>A: SQL</w:t>
      </w:r>
    </w:p>
    <w:p>
      <w:r>
        <w:t>Q: And here's a similar ______ to only return that emails and names.</w:t>
      </w:r>
    </w:p>
    <w:p>
      <w:r>
        <w:t>A: query</w:t>
      </w:r>
    </w:p>
    <w:p>
      <w:r>
        <w:t>Q: It's a programming language that's used to manage and manipulate ______ in relational databases.</w:t>
      </w:r>
    </w:p>
    <w:p>
      <w:r>
        <w:t>A: data</w:t>
      </w:r>
    </w:p>
    <w:p>
      <w:pPr>
        <w:pStyle w:val="Heading2"/>
      </w:pPr>
      <w:r>
        <w:t>True or False</w:t>
      </w:r>
    </w:p>
    <w:p>
      <w:r>
        <w:t>Q: True or False: It's not an essential tool for data analysts and developers.</w:t>
      </w:r>
    </w:p>
    <w:p>
      <w:r>
        <w:t>A: False</w:t>
      </w:r>
    </w:p>
    <w:p>
      <w:r>
        <w:t>Q: True or False: Let me tell you about SQL in 30 seconds.</w:t>
      </w:r>
    </w:p>
    <w:p>
      <w:r>
        <w:t>A: True</w:t>
      </w:r>
    </w:p>
    <w:p>
      <w:r>
        <w:t>Q: True or False: So let me know if you want to part two.</w:t>
      </w:r>
    </w:p>
    <w:p>
      <w:r>
        <w:t>A: True</w:t>
      </w:r>
    </w:p>
    <w:p>
      <w:r>
        <w:t>Q: True or False: And here's not a similar query to only return that emails and names.</w:t>
      </w:r>
    </w:p>
    <w:p>
      <w:r>
        <w:t>A: False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